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sz w:val="48"/>
        </w:rPr>
        <w:t>MOVIE TICKET BOOKING SYSTEM</w:t>
      </w:r>
    </w:p>
    <w:p>
      <w:pPr>
        <w:jc w:val="center"/>
      </w:pPr>
      <w:r>
        <w:rPr>
          <w:sz w:val="28"/>
        </w:rPr>
        <w:t>Project Report</w:t>
      </w:r>
    </w:p>
    <w:p/>
    <w:tbl>
      <w:tblPr>
        <w:tblStyle w:val="TableGrid"/>
        <w:tblW w:type="auto" w:w="0"/>
        <w:jc w:val="center"/>
        <w:tblLook w:firstColumn="1" w:firstRow="1" w:lastColumn="0" w:lastRow="0" w:noHBand="0" w:noVBand="1" w:val="04A0"/>
      </w:tblPr>
      <w:tblGrid>
        <w:gridCol w:w="4968"/>
        <w:gridCol w:w="4968"/>
      </w:tblGrid>
      <w:tr>
        <w:tc>
          <w:tcPr>
            <w:tcW w:type="dxa" w:w="4968"/>
            <w:shd w:fill="E7E7E7"/>
          </w:tcPr>
          <w:p>
            <w:r>
              <w:rPr>
                <w:b/>
              </w:rPr>
              <w:t>Details</w:t>
            </w:r>
          </w:p>
        </w:tc>
        <w:tc>
          <w:tcPr>
            <w:tcW w:type="dxa" w:w="4968"/>
            <w:shd w:fill="E7E7E7"/>
          </w:tcPr>
          <w:p>
            <w:r>
              <w:rPr>
                <w:b/>
              </w:rPr>
              <w:t>Information</w:t>
            </w:r>
          </w:p>
        </w:tc>
      </w:tr>
      <w:tr>
        <w:tc>
          <w:tcPr>
            <w:tcW w:type="dxa" w:w="4968"/>
            <w:vAlign w:val="top"/>
          </w:tcPr>
          <w:p>
            <w:r>
              <w:t>Project Title</w:t>
            </w:r>
          </w:p>
        </w:tc>
        <w:tc>
          <w:tcPr>
            <w:tcW w:type="dxa" w:w="4968"/>
            <w:vAlign w:val="top"/>
          </w:tcPr>
          <w:p>
            <w:r>
              <w:t>Movie Ticket Booking System</w:t>
            </w:r>
          </w:p>
        </w:tc>
      </w:tr>
      <w:tr>
        <w:tc>
          <w:tcPr>
            <w:tcW w:type="dxa" w:w="4968"/>
            <w:vAlign w:val="top"/>
          </w:tcPr>
          <w:p>
            <w:r>
              <w:t>Developed By</w:t>
            </w:r>
          </w:p>
        </w:tc>
        <w:tc>
          <w:tcPr>
            <w:tcW w:type="dxa" w:w="4968"/>
            <w:vAlign w:val="top"/>
          </w:tcPr>
          <w:p>
            <w:r>
              <w:t>Sameer Ranjan</w:t>
            </w:r>
          </w:p>
        </w:tc>
      </w:tr>
      <w:tr>
        <w:tc>
          <w:tcPr>
            <w:tcW w:type="dxa" w:w="4968"/>
            <w:vAlign w:val="top"/>
          </w:tcPr>
          <w:p>
            <w:r>
              <w:t>Application Type</w:t>
            </w:r>
          </w:p>
        </w:tc>
        <w:tc>
          <w:tcPr>
            <w:tcW w:type="dxa" w:w="4968"/>
            <w:vAlign w:val="top"/>
          </w:tcPr>
          <w:p>
            <w:r>
              <w:t>Console-based Java Application</w:t>
            </w:r>
          </w:p>
        </w:tc>
      </w:tr>
      <w:tr>
        <w:tc>
          <w:tcPr>
            <w:tcW w:type="dxa" w:w="4968"/>
            <w:vAlign w:val="top"/>
          </w:tcPr>
          <w:p>
            <w:r>
              <w:t>Database</w:t>
            </w:r>
          </w:p>
        </w:tc>
        <w:tc>
          <w:tcPr>
            <w:tcW w:type="dxa" w:w="4968"/>
            <w:vAlign w:val="top"/>
          </w:tcPr>
          <w:p>
            <w:r>
              <w:t>SQLite</w:t>
            </w:r>
          </w:p>
        </w:tc>
      </w:tr>
      <w:tr>
        <w:tc>
          <w:tcPr>
            <w:tcW w:type="dxa" w:w="4968"/>
            <w:vAlign w:val="top"/>
          </w:tcPr>
          <w:p>
            <w:r>
              <w:t>Database Connectivity</w:t>
            </w:r>
          </w:p>
        </w:tc>
        <w:tc>
          <w:tcPr>
            <w:tcW w:type="dxa" w:w="4968"/>
            <w:vAlign w:val="top"/>
          </w:tcPr>
          <w:p>
            <w:r>
              <w:t>JDBC</w:t>
            </w:r>
          </w:p>
        </w:tc>
      </w:tr>
    </w:tbl>
    <w:p>
      <w:pPr>
        <w:spacing w:after="20"/>
      </w:pPr>
    </w:p>
    <w:p>
      <w:pPr>
        <w:jc w:val="center"/>
      </w:pPr>
      <w:r>
        <w:t>Academic Project</w:t>
      </w:r>
    </w:p>
    <w:p>
      <w:r>
        <w:br w:type="page"/>
      </w:r>
    </w:p>
    <w:p>
      <w:pPr>
        <w:pStyle w:val="Heading1"/>
      </w:pPr>
      <w:r>
        <w:t>1. Abstract</w:t>
      </w:r>
    </w:p>
    <w:p>
      <w:pPr>
        <w:spacing w:after="100" w:line="259" w:lineRule="auto"/>
      </w:pPr>
      <w:r>
        <w:t>The Movie Ticket Booking System is a Java-based console application developed to demonstrate the practical use of object-oriented programming, JDBC connectivity, SQL, and database management. The system maintains information about movies, theatres, shows, customers, seats, and bookings in a local SQLite database.</w:t>
      </w:r>
    </w:p>
    <w:p>
      <w:pPr>
        <w:spacing w:after="100" w:line="259" w:lineRule="auto"/>
      </w:pPr>
      <w:r>
        <w:t>The application provides a menu-driven interface through which a user can add, view, search, update, and delete movie information, manage theatres and customers, create shows, view seats, book tickets, cancel bookings, and display booking records. The project uses a simple architecture so that the source code remains easy to understand, maintain, test, and explain.</w:t>
      </w:r>
    </w:p>
    <w:p>
      <w:pPr>
        <w:spacing w:after="100" w:line="259" w:lineRule="auto"/>
      </w:pPr>
      <w:r>
        <w:t>The project does not use separate DAO and service layers. The ConsoleUI communicates directly with the Database class, while the model classes represent the main entities.</w:t>
      </w:r>
    </w:p>
    <w:p>
      <w:pPr>
        <w:pStyle w:val="Heading1"/>
      </w:pPr>
      <w:r>
        <w:t>2. Introduction</w:t>
      </w:r>
    </w:p>
    <w:p>
      <w:pPr>
        <w:spacing w:after="100" w:line="259" w:lineRule="auto"/>
      </w:pPr>
      <w:r>
        <w:t>Manual movie ticket management can become difficult when information about shows, customers, seats, and bookings is stored without a structured system. A database-backed application provides a better way to store and retrieve this information while reducing repeated manual work.</w:t>
      </w:r>
    </w:p>
    <w:p>
      <w:pPr>
        <w:spacing w:after="100" w:line="259" w:lineRule="auto"/>
      </w:pPr>
      <w:r>
        <w:t>This project implements a small-scale movie ticket booking environment. It focuses on understanding how a Java program communicates with a relational database using JDBC. The console interface keeps the application straightforward while still providing the major operations expected in a booking system.</w:t>
      </w:r>
    </w:p>
    <w:p>
      <w:pPr>
        <w:pStyle w:val="Heading1"/>
      </w:pPr>
      <w:r>
        <w:t>3. Problem Statement</w:t>
      </w:r>
    </w:p>
    <w:p>
      <w:pPr>
        <w:spacing w:after="100" w:line="259" w:lineRule="auto"/>
      </w:pPr>
      <w:r>
        <w:t>The objective is to design a simple application that can store and manage movie theatre information and allow customers to book available seats for scheduled shows. The system should maintain related records consistently and provide basic operations for creating, reading, updating, and deleting data.</w:t>
      </w:r>
    </w:p>
    <w:p>
      <w:pPr>
        <w:pStyle w:val="Heading1"/>
      </w:pPr>
      <w:r>
        <w:t>4. Objectives</w:t>
      </w:r>
    </w:p>
    <w:p>
      <w:pPr>
        <w:pStyle w:val="ListBullet"/>
        <w:spacing w:after="40"/>
      </w:pPr>
      <w:r>
        <w:t>Develop a menu-driven movie ticket booking application using Java.</w:t>
      </w:r>
    </w:p>
    <w:p>
      <w:pPr>
        <w:pStyle w:val="ListBullet"/>
        <w:spacing w:after="40"/>
      </w:pPr>
      <w:r>
        <w:t>Apply object-oriented programming concepts through model classes.</w:t>
      </w:r>
    </w:p>
    <w:p>
      <w:pPr>
        <w:pStyle w:val="ListBullet"/>
        <w:spacing w:after="40"/>
      </w:pPr>
      <w:r>
        <w:t>Connect Java with SQLite using JDBC.</w:t>
      </w:r>
    </w:p>
    <w:p>
      <w:pPr>
        <w:pStyle w:val="ListBullet"/>
        <w:spacing w:after="40"/>
      </w:pPr>
      <w:r>
        <w:t>Create and manage relational database tables.</w:t>
      </w:r>
    </w:p>
    <w:p>
      <w:pPr>
        <w:pStyle w:val="ListBullet"/>
        <w:spacing w:after="40"/>
      </w:pPr>
      <w:r>
        <w:t>Provide basic CRUD operations for major entities.</w:t>
      </w:r>
    </w:p>
    <w:p>
      <w:pPr>
        <w:pStyle w:val="ListBullet"/>
        <w:spacing w:after="40"/>
      </w:pPr>
      <w:r>
        <w:t>Implement ticket booking and cancellation.</w:t>
      </w:r>
    </w:p>
    <w:p>
      <w:pPr>
        <w:pStyle w:val="ListBullet"/>
        <w:spacing w:after="40"/>
      </w:pPr>
      <w:r>
        <w:t>Maintain seat availability for different shows.</w:t>
      </w:r>
    </w:p>
    <w:p>
      <w:pPr>
        <w:pStyle w:val="ListBullet"/>
        <w:spacing w:after="40"/>
      </w:pPr>
      <w:r>
        <w:t>Keep the code simple, readable, and suitable for academic demonstration.</w:t>
      </w:r>
    </w:p>
    <w:p>
      <w:pPr>
        <w:pStyle w:val="Heading1"/>
      </w:pPr>
      <w:r>
        <w:t>5. Scope of the Project</w:t>
      </w:r>
    </w:p>
    <w:p>
      <w:pPr>
        <w:spacing w:after="100" w:line="259" w:lineRule="auto"/>
      </w:pPr>
      <w:r>
        <w:t>The current system covers the core data and operations needed for a small movie booking application. It is designed for local execution and uses a SQLite database file, so it does not require a separate database server.</w:t>
      </w:r>
    </w:p>
    <w:p>
      <w:pPr>
        <w:pStyle w:val="ListBullet"/>
        <w:spacing w:after="40"/>
      </w:pPr>
      <w:r>
        <w:t>Movie management</w:t>
      </w:r>
    </w:p>
    <w:p>
      <w:pPr>
        <w:pStyle w:val="ListBullet"/>
        <w:spacing w:after="40"/>
      </w:pPr>
      <w:r>
        <w:t>Theatre management</w:t>
      </w:r>
    </w:p>
    <w:p>
      <w:pPr>
        <w:pStyle w:val="ListBullet"/>
        <w:spacing w:after="40"/>
      </w:pPr>
      <w:r>
        <w:t>Show management</w:t>
      </w:r>
    </w:p>
    <w:p>
      <w:pPr>
        <w:pStyle w:val="ListBullet"/>
        <w:spacing w:after="40"/>
      </w:pPr>
      <w:r>
        <w:t>Customer management</w:t>
      </w:r>
    </w:p>
    <w:p>
      <w:pPr>
        <w:pStyle w:val="ListBullet"/>
        <w:spacing w:after="40"/>
      </w:pPr>
      <w:r>
        <w:t>Seat management and availability</w:t>
      </w:r>
    </w:p>
    <w:p>
      <w:pPr>
        <w:pStyle w:val="ListBullet"/>
        <w:spacing w:after="40"/>
      </w:pPr>
      <w:r>
        <w:t>Ticket booking and cancellation</w:t>
      </w:r>
    </w:p>
    <w:p>
      <w:pPr>
        <w:pStyle w:val="ListBullet"/>
        <w:spacing w:after="40"/>
      </w:pPr>
      <w:r>
        <w:t>Viewing booking records</w:t>
      </w:r>
    </w:p>
    <w:p>
      <w:pPr>
        <w:spacing w:after="100" w:line="259" w:lineRule="auto"/>
      </w:pPr>
      <w:r>
        <w:t>The project does not currently include a graphical interface, online payment gateway, user authentication, cloud deployment, or a web/mobile client. These can be considered future extensions.</w:t>
      </w:r>
    </w:p>
    <w:p>
      <w:pPr>
        <w:pStyle w:val="Heading1"/>
      </w:pPr>
      <w:r>
        <w:t>6. System Requirements</w:t>
      </w:r>
    </w:p>
    <w:p>
      <w:pPr>
        <w:pStyle w:val="Heading2"/>
      </w:pPr>
      <w:r>
        <w:t>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E7E7E7"/>
          </w:tcPr>
          <w:p>
            <w:r>
              <w:rPr>
                <w:b/>
              </w:rPr>
              <w:t>Component</w:t>
            </w:r>
          </w:p>
        </w:tc>
        <w:tc>
          <w:tcPr>
            <w:tcW w:type="dxa" w:w="4968"/>
            <w:shd w:fill="E7E7E7"/>
          </w:tcPr>
          <w:p>
            <w:r>
              <w:rPr>
                <w:b/>
              </w:rPr>
              <w:t>Requirement</w:t>
            </w:r>
          </w:p>
        </w:tc>
      </w:tr>
      <w:tr>
        <w:tc>
          <w:tcPr>
            <w:tcW w:type="dxa" w:w="4968"/>
            <w:vAlign w:val="top"/>
          </w:tcPr>
          <w:p>
            <w:r>
              <w:t>Processor</w:t>
            </w:r>
          </w:p>
        </w:tc>
        <w:tc>
          <w:tcPr>
            <w:tcW w:type="dxa" w:w="4968"/>
            <w:vAlign w:val="top"/>
          </w:tcPr>
          <w:p>
            <w:r>
              <w:t>Any modern dual-core processor or better</w:t>
            </w:r>
          </w:p>
        </w:tc>
      </w:tr>
      <w:tr>
        <w:tc>
          <w:tcPr>
            <w:tcW w:type="dxa" w:w="4968"/>
            <w:vAlign w:val="top"/>
          </w:tcPr>
          <w:p>
            <w:r>
              <w:t>RAM</w:t>
            </w:r>
          </w:p>
        </w:tc>
        <w:tc>
          <w:tcPr>
            <w:tcW w:type="dxa" w:w="4968"/>
            <w:vAlign w:val="top"/>
          </w:tcPr>
          <w:p>
            <w:r>
              <w:t>4 GB or more recommended</w:t>
            </w:r>
          </w:p>
        </w:tc>
      </w:tr>
      <w:tr>
        <w:tc>
          <w:tcPr>
            <w:tcW w:type="dxa" w:w="4968"/>
            <w:vAlign w:val="top"/>
          </w:tcPr>
          <w:p>
            <w:r>
              <w:t>Storage</w:t>
            </w:r>
          </w:p>
        </w:tc>
        <w:tc>
          <w:tcPr>
            <w:tcW w:type="dxa" w:w="4968"/>
            <w:vAlign w:val="top"/>
          </w:tcPr>
          <w:p>
            <w:r>
              <w:t>At least 100 MB free space</w:t>
            </w:r>
          </w:p>
        </w:tc>
      </w:tr>
      <w:tr>
        <w:tc>
          <w:tcPr>
            <w:tcW w:type="dxa" w:w="4968"/>
            <w:vAlign w:val="top"/>
          </w:tcPr>
          <w:p>
            <w:r>
              <w:t>Display</w:t>
            </w:r>
          </w:p>
        </w:tc>
        <w:tc>
          <w:tcPr>
            <w:tcW w:type="dxa" w:w="4968"/>
            <w:vAlign w:val="top"/>
          </w:tcPr>
          <w:p>
            <w:r>
              <w:t>Standard monitor</w:t>
            </w:r>
          </w:p>
        </w:tc>
      </w:tr>
    </w:tbl>
    <w:p>
      <w:pPr>
        <w:spacing w:after="20"/>
      </w:pPr>
    </w:p>
    <w:p>
      <w:pPr>
        <w:pStyle w:val="Heading2"/>
      </w:pPr>
      <w:r>
        <w:t>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E7E7E7"/>
          </w:tcPr>
          <w:p>
            <w:r>
              <w:rPr>
                <w:b/>
              </w:rPr>
              <w:t>Software</w:t>
            </w:r>
          </w:p>
        </w:tc>
        <w:tc>
          <w:tcPr>
            <w:tcW w:type="dxa" w:w="4968"/>
            <w:shd w:fill="E7E7E7"/>
          </w:tcPr>
          <w:p>
            <w:r>
              <w:rPr>
                <w:b/>
              </w:rPr>
              <w:t>Requirement</w:t>
            </w:r>
          </w:p>
        </w:tc>
      </w:tr>
      <w:tr>
        <w:tc>
          <w:tcPr>
            <w:tcW w:type="dxa" w:w="4968"/>
            <w:vAlign w:val="top"/>
          </w:tcPr>
          <w:p>
            <w:r>
              <w:t>Programming Language</w:t>
            </w:r>
          </w:p>
        </w:tc>
        <w:tc>
          <w:tcPr>
            <w:tcW w:type="dxa" w:w="4968"/>
            <w:vAlign w:val="top"/>
          </w:tcPr>
          <w:p>
            <w:r>
              <w:t>Java</w:t>
            </w:r>
          </w:p>
        </w:tc>
      </w:tr>
      <w:tr>
        <w:tc>
          <w:tcPr>
            <w:tcW w:type="dxa" w:w="4968"/>
            <w:vAlign w:val="top"/>
          </w:tcPr>
          <w:p>
            <w:r>
              <w:t>Database</w:t>
            </w:r>
          </w:p>
        </w:tc>
        <w:tc>
          <w:tcPr>
            <w:tcW w:type="dxa" w:w="4968"/>
            <w:vAlign w:val="top"/>
          </w:tcPr>
          <w:p>
            <w:r>
              <w:t>SQLite</w:t>
            </w:r>
          </w:p>
        </w:tc>
      </w:tr>
      <w:tr>
        <w:tc>
          <w:tcPr>
            <w:tcW w:type="dxa" w:w="4968"/>
            <w:vAlign w:val="top"/>
          </w:tcPr>
          <w:p>
            <w:r>
              <w:t>Connectivity</w:t>
            </w:r>
          </w:p>
        </w:tc>
        <w:tc>
          <w:tcPr>
            <w:tcW w:type="dxa" w:w="4968"/>
            <w:vAlign w:val="top"/>
          </w:tcPr>
          <w:p>
            <w:r>
              <w:t>SQLite JDBC driver</w:t>
            </w:r>
          </w:p>
        </w:tc>
      </w:tr>
      <w:tr>
        <w:tc>
          <w:tcPr>
            <w:tcW w:type="dxa" w:w="4968"/>
            <w:vAlign w:val="top"/>
          </w:tcPr>
          <w:p>
            <w:r>
              <w:t>IDE</w:t>
            </w:r>
          </w:p>
        </w:tc>
        <w:tc>
          <w:tcPr>
            <w:tcW w:type="dxa" w:w="4968"/>
            <w:vAlign w:val="top"/>
          </w:tcPr>
          <w:p>
            <w:r>
              <w:t>IntelliJ IDEA or another Java IDE</w:t>
            </w:r>
          </w:p>
        </w:tc>
      </w:tr>
      <w:tr>
        <w:tc>
          <w:tcPr>
            <w:tcW w:type="dxa" w:w="4968"/>
            <w:vAlign w:val="top"/>
          </w:tcPr>
          <w:p>
            <w:r>
              <w:t>Operating System</w:t>
            </w:r>
          </w:p>
        </w:tc>
        <w:tc>
          <w:tcPr>
            <w:tcW w:type="dxa" w:w="4968"/>
            <w:vAlign w:val="top"/>
          </w:tcPr>
          <w:p>
            <w:r>
              <w:t>Windows, Linux, or macOS</w:t>
            </w:r>
          </w:p>
        </w:tc>
      </w:tr>
    </w:tbl>
    <w:p>
      <w:pPr>
        <w:spacing w:after="20"/>
      </w:pPr>
    </w:p>
    <w:p>
      <w:pPr>
        <w:pStyle w:val="Heading1"/>
      </w:pPr>
      <w:r>
        <w:t>7. Technologies Used</w:t>
      </w:r>
    </w:p>
    <w:p>
      <w:pPr>
        <w:spacing w:after="100" w:line="259" w:lineRule="auto"/>
      </w:pPr>
      <w:r>
        <w:t>Java: Used for application logic, object-oriented models, console interaction, and database operations.</w:t>
      </w:r>
    </w:p>
    <w:p>
      <w:pPr>
        <w:spacing w:after="100" w:line="259" w:lineRule="auto"/>
      </w:pPr>
      <w:r>
        <w:t>JDBC: Provides the standard Java API used to connect the application to SQLite and execute SQL statements.</w:t>
      </w:r>
    </w:p>
    <w:p>
      <w:pPr>
        <w:spacing w:after="100" w:line="259" w:lineRule="auto"/>
      </w:pPr>
      <w:r>
        <w:t>SQLite: A lightweight relational database stored locally in the project directory. It removes the need for a separate database server.</w:t>
      </w:r>
    </w:p>
    <w:p>
      <w:pPr>
        <w:spacing w:after="100" w:line="259" w:lineRule="auto"/>
      </w:pPr>
      <w:r>
        <w:t>SQL: Used to create tables and perform INSERT, SELECT, UPDATE, and DELETE operations.</w:t>
      </w:r>
    </w:p>
    <w:p>
      <w:pPr>
        <w:spacing w:after="100" w:line="259" w:lineRule="auto"/>
      </w:pPr>
      <w:r>
        <w:t>IntelliJ IDEA: Used as the development environment for writing, compiling, and running the project.</w:t>
      </w:r>
    </w:p>
    <w:p>
      <w:pPr>
        <w:pStyle w:val="Heading1"/>
      </w:pPr>
      <w:r>
        <w:t>8. System Architecture</w:t>
      </w:r>
    </w:p>
    <w:p>
      <w:pPr>
        <w:spacing w:after="100" w:line="259" w:lineRule="auto"/>
      </w:pPr>
      <w:r>
        <w:t>The application follows a deliberately simple structure. ConsoleUI is responsible for interaction with the user. The model package contains classes that represent application entities. The Database class is responsible for communicating with SQLite.</w:t>
      </w:r>
    </w:p>
    <w:tbl>
      <w:tblPr>
        <w:tblStyle w:val="TableGrid"/>
        <w:tblW w:type="auto" w:w="0"/>
        <w:jc w:val="center"/>
        <w:tblLook w:firstColumn="1" w:firstRow="1" w:lastColumn="0" w:lastRow="0" w:noHBand="0" w:noVBand="1" w:val="04A0"/>
      </w:tblPr>
      <w:tblGrid>
        <w:gridCol w:w="4968"/>
        <w:gridCol w:w="4968"/>
      </w:tblGrid>
      <w:tr>
        <w:tc>
          <w:tcPr>
            <w:tcW w:type="dxa" w:w="4968"/>
            <w:shd w:fill="E7E7E7"/>
          </w:tcPr>
          <w:p>
            <w:r>
              <w:rPr>
                <w:b/>
              </w:rPr>
              <w:t>Component</w:t>
            </w:r>
          </w:p>
        </w:tc>
        <w:tc>
          <w:tcPr>
            <w:tcW w:type="dxa" w:w="4968"/>
            <w:shd w:fill="E7E7E7"/>
          </w:tcPr>
          <w:p>
            <w:r>
              <w:rPr>
                <w:b/>
              </w:rPr>
              <w:t>Responsibility</w:t>
            </w:r>
          </w:p>
        </w:tc>
      </w:tr>
      <w:tr>
        <w:tc>
          <w:tcPr>
            <w:tcW w:type="dxa" w:w="4968"/>
            <w:vAlign w:val="top"/>
          </w:tcPr>
          <w:p>
            <w:r>
              <w:t>ConsoleUI</w:t>
            </w:r>
          </w:p>
        </w:tc>
        <w:tc>
          <w:tcPr>
            <w:tcW w:type="dxa" w:w="4968"/>
            <w:vAlign w:val="top"/>
          </w:tcPr>
          <w:p>
            <w:r>
              <w:t>Handles menus, input, and output</w:t>
            </w:r>
          </w:p>
        </w:tc>
      </w:tr>
      <w:tr>
        <w:tc>
          <w:tcPr>
            <w:tcW w:type="dxa" w:w="4968"/>
            <w:vAlign w:val="top"/>
          </w:tcPr>
          <w:p>
            <w:r>
              <w:t>Model Classes</w:t>
            </w:r>
          </w:p>
        </w:tc>
        <w:tc>
          <w:tcPr>
            <w:tcW w:type="dxa" w:w="4968"/>
            <w:vAlign w:val="top"/>
          </w:tcPr>
          <w:p>
            <w:r>
              <w:t>Represent Movie, Theatre, Show, Customer, Seat, and Booking</w:t>
            </w:r>
          </w:p>
        </w:tc>
      </w:tr>
      <w:tr>
        <w:tc>
          <w:tcPr>
            <w:tcW w:type="dxa" w:w="4968"/>
            <w:vAlign w:val="top"/>
          </w:tcPr>
          <w:p>
            <w:r>
              <w:t>Database</w:t>
            </w:r>
          </w:p>
        </w:tc>
        <w:tc>
          <w:tcPr>
            <w:tcW w:type="dxa" w:w="4968"/>
            <w:vAlign w:val="top"/>
          </w:tcPr>
          <w:p>
            <w:r>
              <w:t>Creates tables, executes SQL, and handles database operations</w:t>
            </w:r>
          </w:p>
        </w:tc>
      </w:tr>
      <w:tr>
        <w:tc>
          <w:tcPr>
            <w:tcW w:type="dxa" w:w="4968"/>
            <w:vAlign w:val="top"/>
          </w:tcPr>
          <w:p>
            <w:r>
              <w:t>SQLite</w:t>
            </w:r>
          </w:p>
        </w:tc>
        <w:tc>
          <w:tcPr>
            <w:tcW w:type="dxa" w:w="4968"/>
            <w:vAlign w:val="top"/>
          </w:tcPr>
          <w:p>
            <w:r>
              <w:t>Stores persistent application data</w:t>
            </w:r>
          </w:p>
        </w:tc>
      </w:tr>
    </w:tbl>
    <w:p>
      <w:pPr>
        <w:spacing w:after="20"/>
      </w:pPr>
    </w:p>
    <w:p>
      <w:pPr>
        <w:spacing w:after="100" w:line="259" w:lineRule="auto"/>
      </w:pPr>
      <w:r>
        <w:t>Data Flow: ConsoleUI → Database → SQLite</w:t>
      </w:r>
    </w:p>
    <w:p>
      <w:pPr>
        <w:spacing w:after="100" w:line="259" w:lineRule="auto"/>
      </w:pPr>
      <w:r>
        <w:t>This design intentionally avoids additional DAO and service layers. For a project of this size, keeping database operations in one clearly organized class makes the program easier to follow.</w:t>
      </w:r>
    </w:p>
    <w:p>
      <w:pPr>
        <w:pStyle w:val="Heading1"/>
      </w:pPr>
      <w:r>
        <w:t>9. Module Description</w:t>
      </w:r>
    </w:p>
    <w:p>
      <w:pPr>
        <w:pStyle w:val="Heading2"/>
      </w:pPr>
      <w:r>
        <w:t>9.1 Main Module</w:t>
      </w:r>
    </w:p>
    <w:p>
      <w:pPr>
        <w:spacing w:after="100" w:line="259" w:lineRule="auto"/>
      </w:pPr>
      <w:r>
        <w:t>The Main class is the entry point of the application. It initializes the database and then starts the console interface. Its responsibility is intentionally small so that application startup remains clear.</w:t>
      </w:r>
    </w:p>
    <w:p>
      <w:pPr>
        <w:pStyle w:val="Heading2"/>
      </w:pPr>
      <w:r>
        <w:t>9.2 Database Module</w:t>
      </w:r>
    </w:p>
    <w:p>
      <w:pPr>
        <w:spacing w:after="100" w:line="259" w:lineRule="auto"/>
      </w:pPr>
      <w:r>
        <w:t>The Database class manages the SQLite connection and SQL operations. It creates the required tables when the program starts. It contains methods for adding, reading, updating, and deleting records, as well as methods related to bookings and seat availability.</w:t>
      </w:r>
    </w:p>
    <w:p>
      <w:pPr>
        <w:spacing w:after="100" w:line="259" w:lineRule="auto"/>
      </w:pPr>
      <w:r>
        <w:t>The database URL used by the application is: jdbc:sqlite:movie_booking.db</w:t>
      </w:r>
    </w:p>
    <w:p>
      <w:pPr>
        <w:spacing w:after="100" w:line="259" w:lineRule="auto"/>
      </w:pPr>
      <w:r>
        <w:t>PreparedStatement is used for parameterized database operations. try-with-resources is used for connections, statements, and result sets so that database resources are closed properly.</w:t>
      </w:r>
    </w:p>
    <w:p>
      <w:pPr>
        <w:pStyle w:val="Heading2"/>
      </w:pPr>
      <w:r>
        <w:t>9.3 Model Module</w:t>
      </w:r>
    </w:p>
    <w:p>
      <w:pPr>
        <w:spacing w:after="100" w:line="259" w:lineRule="auto"/>
      </w:pPr>
      <w:r>
        <w:t>The model package contains simple Java classes representing the main entities of the system. Each class stores the data associated with one type of record and provides constructors, getters, setters, and readable string representations.</w:t>
      </w:r>
    </w:p>
    <w:tbl>
      <w:tblPr>
        <w:tblStyle w:val="TableGrid"/>
        <w:tblW w:type="auto" w:w="0"/>
        <w:jc w:val="center"/>
        <w:tblLook w:firstColumn="1" w:firstRow="1" w:lastColumn="0" w:lastRow="0" w:noHBand="0" w:noVBand="1" w:val="04A0"/>
      </w:tblPr>
      <w:tblGrid>
        <w:gridCol w:w="4968"/>
        <w:gridCol w:w="4968"/>
      </w:tblGrid>
      <w:tr>
        <w:tc>
          <w:tcPr>
            <w:tcW w:type="dxa" w:w="4968"/>
            <w:shd w:fill="E7E7E7"/>
          </w:tcPr>
          <w:p>
            <w:r>
              <w:rPr>
                <w:b/>
              </w:rPr>
              <w:t>Class</w:t>
            </w:r>
          </w:p>
        </w:tc>
        <w:tc>
          <w:tcPr>
            <w:tcW w:type="dxa" w:w="4968"/>
            <w:shd w:fill="E7E7E7"/>
          </w:tcPr>
          <w:p>
            <w:r>
              <w:rPr>
                <w:b/>
              </w:rPr>
              <w:t>Purpose</w:t>
            </w:r>
          </w:p>
        </w:tc>
      </w:tr>
      <w:tr>
        <w:tc>
          <w:tcPr>
            <w:tcW w:type="dxa" w:w="4968"/>
            <w:vAlign w:val="top"/>
          </w:tcPr>
          <w:p>
            <w:r>
              <w:t>Movie</w:t>
            </w:r>
          </w:p>
        </w:tc>
        <w:tc>
          <w:tcPr>
            <w:tcW w:type="dxa" w:w="4968"/>
            <w:vAlign w:val="top"/>
          </w:tcPr>
          <w:p>
            <w:r>
              <w:t>Stores title, genre, language, duration, and rating</w:t>
            </w:r>
          </w:p>
        </w:tc>
      </w:tr>
      <w:tr>
        <w:tc>
          <w:tcPr>
            <w:tcW w:type="dxa" w:w="4968"/>
            <w:vAlign w:val="top"/>
          </w:tcPr>
          <w:p>
            <w:r>
              <w:t>Theatre</w:t>
            </w:r>
          </w:p>
        </w:tc>
        <w:tc>
          <w:tcPr>
            <w:tcW w:type="dxa" w:w="4968"/>
            <w:vAlign w:val="top"/>
          </w:tcPr>
          <w:p>
            <w:r>
              <w:t>Stores theatre name, location, and total seats</w:t>
            </w:r>
          </w:p>
        </w:tc>
      </w:tr>
      <w:tr>
        <w:tc>
          <w:tcPr>
            <w:tcW w:type="dxa" w:w="4968"/>
            <w:vAlign w:val="top"/>
          </w:tcPr>
          <w:p>
            <w:r>
              <w:t>Show</w:t>
            </w:r>
          </w:p>
        </w:tc>
        <w:tc>
          <w:tcPr>
            <w:tcW w:type="dxa" w:w="4968"/>
            <w:vAlign w:val="top"/>
          </w:tcPr>
          <w:p>
            <w:r>
              <w:t>Connects a movie and theatre with show time and ticket price</w:t>
            </w:r>
          </w:p>
        </w:tc>
      </w:tr>
      <w:tr>
        <w:tc>
          <w:tcPr>
            <w:tcW w:type="dxa" w:w="4968"/>
            <w:vAlign w:val="top"/>
          </w:tcPr>
          <w:p>
            <w:r>
              <w:t>Customer</w:t>
            </w:r>
          </w:p>
        </w:tc>
        <w:tc>
          <w:tcPr>
            <w:tcW w:type="dxa" w:w="4968"/>
            <w:vAlign w:val="top"/>
          </w:tcPr>
          <w:p>
            <w:r>
              <w:t>Stores customer name, email, and phone number</w:t>
            </w:r>
          </w:p>
        </w:tc>
      </w:tr>
      <w:tr>
        <w:tc>
          <w:tcPr>
            <w:tcW w:type="dxa" w:w="4968"/>
            <w:vAlign w:val="top"/>
          </w:tcPr>
          <w:p>
            <w:r>
              <w:t>Seat</w:t>
            </w:r>
          </w:p>
        </w:tc>
        <w:tc>
          <w:tcPr>
            <w:tcW w:type="dxa" w:w="4968"/>
            <w:vAlign w:val="top"/>
          </w:tcPr>
          <w:p>
            <w:r>
              <w:t>Stores theatre seat number and availability</w:t>
            </w:r>
          </w:p>
        </w:tc>
      </w:tr>
      <w:tr>
        <w:tc>
          <w:tcPr>
            <w:tcW w:type="dxa" w:w="4968"/>
            <w:vAlign w:val="top"/>
          </w:tcPr>
          <w:p>
            <w:r>
              <w:t>Booking</w:t>
            </w:r>
          </w:p>
        </w:tc>
        <w:tc>
          <w:tcPr>
            <w:tcW w:type="dxa" w:w="4968"/>
            <w:vAlign w:val="top"/>
          </w:tcPr>
          <w:p>
            <w:r>
              <w:t>Stores customer, show, seat, booking time, and total price</w:t>
            </w:r>
          </w:p>
        </w:tc>
      </w:tr>
    </w:tbl>
    <w:p>
      <w:pPr>
        <w:spacing w:after="20"/>
      </w:pPr>
    </w:p>
    <w:p>
      <w:pPr>
        <w:pStyle w:val="Heading2"/>
      </w:pPr>
      <w:r>
        <w:t>9.4 Console UI Module</w:t>
      </w:r>
    </w:p>
    <w:p>
      <w:pPr>
        <w:spacing w:after="100" w:line="259" w:lineRule="auto"/>
      </w:pPr>
      <w:r>
        <w:t>ConsoleUI provides the user-facing menu system. It contains separate methods for movie, theatre, show, customer, seat, booking, and cancellation operations. Scanner is used to read input from the console. The interface validates basic input types and displays useful messages when records are missing or an invalid menu option is entered.</w:t>
      </w:r>
    </w:p>
    <w:p>
      <w:pPr>
        <w:pStyle w:val="Heading1"/>
      </w:pPr>
      <w:r>
        <w:t>10. Database Design</w:t>
      </w:r>
    </w:p>
    <w:p>
      <w:pPr>
        <w:spacing w:after="100" w:line="259" w:lineRule="auto"/>
      </w:pPr>
      <w:r>
        <w:t>The SQLite database contains six main tables. The tables are connected through identifiers such as movie_id, theatre_id, customer_id, show_id, and seat_id.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7E7E7"/>
          </w:tcPr>
          <w:p>
            <w:r>
              <w:rPr>
                <w:b/>
              </w:rPr>
              <w:t>Table</w:t>
            </w:r>
          </w:p>
        </w:tc>
        <w:tc>
          <w:tcPr>
            <w:tcW w:type="dxa" w:w="3312"/>
            <w:shd w:fill="E7E7E7"/>
          </w:tcPr>
          <w:p>
            <w:r>
              <w:rPr>
                <w:b/>
              </w:rPr>
              <w:t>Important Columns</w:t>
            </w:r>
          </w:p>
        </w:tc>
        <w:tc>
          <w:tcPr>
            <w:tcW w:type="dxa" w:w="3312"/>
            <w:shd w:fill="E7E7E7"/>
          </w:tcPr>
          <w:p>
            <w:r>
              <w:rPr>
                <w:b/>
              </w:rPr>
              <w:t>Purpose</w:t>
            </w:r>
          </w:p>
        </w:tc>
      </w:tr>
      <w:tr>
        <w:tc>
          <w:tcPr>
            <w:tcW w:type="dxa" w:w="3312"/>
            <w:vAlign w:val="top"/>
          </w:tcPr>
          <w:p>
            <w:r>
              <w:t>movies</w:t>
            </w:r>
          </w:p>
        </w:tc>
        <w:tc>
          <w:tcPr>
            <w:tcW w:type="dxa" w:w="3312"/>
            <w:vAlign w:val="top"/>
          </w:tcPr>
          <w:p>
            <w:r>
              <w:t>id, title, genre, language, duration, rating</w:t>
            </w:r>
          </w:p>
        </w:tc>
        <w:tc>
          <w:tcPr>
            <w:tcW w:type="dxa" w:w="3312"/>
            <w:vAlign w:val="top"/>
          </w:tcPr>
          <w:p>
            <w:r>
              <w:t>Stores movie information</w:t>
            </w:r>
          </w:p>
        </w:tc>
      </w:tr>
      <w:tr>
        <w:tc>
          <w:tcPr>
            <w:tcW w:type="dxa" w:w="3312"/>
            <w:vAlign w:val="top"/>
          </w:tcPr>
          <w:p>
            <w:r>
              <w:t>theatres</w:t>
            </w:r>
          </w:p>
        </w:tc>
        <w:tc>
          <w:tcPr>
            <w:tcW w:type="dxa" w:w="3312"/>
            <w:vAlign w:val="top"/>
          </w:tcPr>
          <w:p>
            <w:r>
              <w:t>id, name, location, total_seats</w:t>
            </w:r>
          </w:p>
        </w:tc>
        <w:tc>
          <w:tcPr>
            <w:tcW w:type="dxa" w:w="3312"/>
            <w:vAlign w:val="top"/>
          </w:tcPr>
          <w:p>
            <w:r>
              <w:t>Stores theatre information</w:t>
            </w:r>
          </w:p>
        </w:tc>
      </w:tr>
      <w:tr>
        <w:tc>
          <w:tcPr>
            <w:tcW w:type="dxa" w:w="3312"/>
            <w:vAlign w:val="top"/>
          </w:tcPr>
          <w:p>
            <w:r>
              <w:t>shows</w:t>
            </w:r>
          </w:p>
        </w:tc>
        <w:tc>
          <w:tcPr>
            <w:tcW w:type="dxa" w:w="3312"/>
            <w:vAlign w:val="top"/>
          </w:tcPr>
          <w:p>
            <w:r>
              <w:t>id, movie_id, theatre_id, show_time, ticket_price</w:t>
            </w:r>
          </w:p>
        </w:tc>
        <w:tc>
          <w:tcPr>
            <w:tcW w:type="dxa" w:w="3312"/>
            <w:vAlign w:val="top"/>
          </w:tcPr>
          <w:p>
            <w:r>
              <w:t>Stores scheduled shows</w:t>
            </w:r>
          </w:p>
        </w:tc>
      </w:tr>
      <w:tr>
        <w:tc>
          <w:tcPr>
            <w:tcW w:type="dxa" w:w="3312"/>
            <w:vAlign w:val="top"/>
          </w:tcPr>
          <w:p>
            <w:r>
              <w:t>customers</w:t>
            </w:r>
          </w:p>
        </w:tc>
        <w:tc>
          <w:tcPr>
            <w:tcW w:type="dxa" w:w="3312"/>
            <w:vAlign w:val="top"/>
          </w:tcPr>
          <w:p>
            <w:r>
              <w:t>id, name, email, phone</w:t>
            </w:r>
          </w:p>
        </w:tc>
        <w:tc>
          <w:tcPr>
            <w:tcW w:type="dxa" w:w="3312"/>
            <w:vAlign w:val="top"/>
          </w:tcPr>
          <w:p>
            <w:r>
              <w:t>Stores customer details</w:t>
            </w:r>
          </w:p>
        </w:tc>
      </w:tr>
      <w:tr>
        <w:tc>
          <w:tcPr>
            <w:tcW w:type="dxa" w:w="3312"/>
            <w:vAlign w:val="top"/>
          </w:tcPr>
          <w:p>
            <w:r>
              <w:t>seats</w:t>
            </w:r>
          </w:p>
        </w:tc>
        <w:tc>
          <w:tcPr>
            <w:tcW w:type="dxa" w:w="3312"/>
            <w:vAlign w:val="top"/>
          </w:tcPr>
          <w:p>
            <w:r>
              <w:t>id, theatre_id, seat_number, available</w:t>
            </w:r>
          </w:p>
        </w:tc>
        <w:tc>
          <w:tcPr>
            <w:tcW w:type="dxa" w:w="3312"/>
            <w:vAlign w:val="top"/>
          </w:tcPr>
          <w:p>
            <w:r>
              <w:t>Stores seats and availability</w:t>
            </w:r>
          </w:p>
        </w:tc>
      </w:tr>
      <w:tr>
        <w:tc>
          <w:tcPr>
            <w:tcW w:type="dxa" w:w="3312"/>
            <w:vAlign w:val="top"/>
          </w:tcPr>
          <w:p>
            <w:r>
              <w:t>bookings</w:t>
            </w:r>
          </w:p>
        </w:tc>
        <w:tc>
          <w:tcPr>
            <w:tcW w:type="dxa" w:w="3312"/>
            <w:vAlign w:val="top"/>
          </w:tcPr>
          <w:p>
            <w:r>
              <w:t>id, customer_id, show_id, seat_id, booking_time, total_price</w:t>
            </w:r>
          </w:p>
        </w:tc>
        <w:tc>
          <w:tcPr>
            <w:tcW w:type="dxa" w:w="3312"/>
            <w:vAlign w:val="top"/>
          </w:tcPr>
          <w:p>
            <w:r>
              <w:t>Stores ticket bookings</w:t>
            </w:r>
          </w:p>
        </w:tc>
      </w:tr>
    </w:tbl>
    <w:p>
      <w:pPr>
        <w:spacing w:after="20"/>
      </w:pPr>
    </w:p>
    <w:p>
      <w:pPr>
        <w:pStyle w:val="Heading1"/>
      </w:pPr>
      <w:r>
        <w:t>11. Functional Workflow</w:t>
      </w:r>
    </w:p>
    <w:p>
      <w:pPr>
        <w:pStyle w:val="Heading2"/>
      </w:pPr>
      <w:r>
        <w:t>11.1 Application Startup</w:t>
      </w:r>
    </w:p>
    <w:p>
      <w:pPr>
        <w:pStyle w:val="ListBullet"/>
        <w:spacing w:after="40"/>
      </w:pPr>
      <w:r>
        <w:t>Main starts the program.</w:t>
      </w:r>
    </w:p>
    <w:p>
      <w:pPr>
        <w:pStyle w:val="ListBullet"/>
        <w:spacing w:after="40"/>
      </w:pPr>
      <w:r>
        <w:t>Database.initializeDatabase() loads the SQLite JDBC driver.</w:t>
      </w:r>
    </w:p>
    <w:p>
      <w:pPr>
        <w:pStyle w:val="ListBullet"/>
        <w:spacing w:after="40"/>
      </w:pPr>
      <w:r>
        <w:t>Required tables are created if they do not already exist.</w:t>
      </w:r>
    </w:p>
    <w:p>
      <w:pPr>
        <w:pStyle w:val="ListBullet"/>
        <w:spacing w:after="40"/>
      </w:pPr>
      <w:r>
        <w:t>ConsoleUI.start() displays the main menu.</w:t>
      </w:r>
    </w:p>
    <w:p>
      <w:pPr>
        <w:pStyle w:val="Heading2"/>
      </w:pPr>
      <w:r>
        <w:t>11.2 Movie Management</w:t>
      </w:r>
    </w:p>
    <w:p>
      <w:pPr>
        <w:pStyle w:val="ListBullet"/>
        <w:spacing w:after="40"/>
      </w:pPr>
      <w:r>
        <w:t>The user opens the Movie Menu.</w:t>
      </w:r>
    </w:p>
    <w:p>
      <w:pPr>
        <w:pStyle w:val="ListBullet"/>
        <w:spacing w:after="40"/>
      </w:pPr>
      <w:r>
        <w:t>A movie can be added with title, genre, language, duration, and rating.</w:t>
      </w:r>
    </w:p>
    <w:p>
      <w:pPr>
        <w:pStyle w:val="ListBullet"/>
        <w:spacing w:after="40"/>
      </w:pPr>
      <w:r>
        <w:t>Existing movies can be viewed or searched by ID.</w:t>
      </w:r>
    </w:p>
    <w:p>
      <w:pPr>
        <w:pStyle w:val="ListBullet"/>
        <w:spacing w:after="40"/>
      </w:pPr>
      <w:r>
        <w:t>Movie details can be updated or deleted.</w:t>
      </w:r>
    </w:p>
    <w:p>
      <w:pPr>
        <w:pStyle w:val="Heading2"/>
      </w:pPr>
      <w:r>
        <w:t>11.3 Theatre and Show Management</w:t>
      </w:r>
    </w:p>
    <w:p>
      <w:pPr>
        <w:pStyle w:val="ListBullet"/>
        <w:spacing w:after="40"/>
      </w:pPr>
      <w:r>
        <w:t>Theatre information is stored with its location and total seating capacity.</w:t>
      </w:r>
    </w:p>
    <w:p>
      <w:pPr>
        <w:pStyle w:val="ListBullet"/>
        <w:spacing w:after="40"/>
      </w:pPr>
      <w:r>
        <w:t>Seats can be created for a theatre.</w:t>
      </w:r>
    </w:p>
    <w:p>
      <w:pPr>
        <w:pStyle w:val="ListBullet"/>
        <w:spacing w:after="40"/>
      </w:pPr>
      <w:r>
        <w:t>A show links a movie with a theatre and stores show time and ticket price.</w:t>
      </w:r>
    </w:p>
    <w:p>
      <w:pPr>
        <w:pStyle w:val="Heading2"/>
      </w:pPr>
      <w:r>
        <w:t>11.4 Customer Management</w:t>
      </w:r>
    </w:p>
    <w:p>
      <w:pPr>
        <w:pStyle w:val="ListBullet"/>
        <w:spacing w:after="40"/>
      </w:pPr>
      <w:r>
        <w:t>Customer records contain name, email, and phone number.</w:t>
      </w:r>
    </w:p>
    <w:p>
      <w:pPr>
        <w:pStyle w:val="ListBullet"/>
        <w:spacing w:after="40"/>
      </w:pPr>
      <w:r>
        <w:t>The email field is unique in the database.</w:t>
      </w:r>
    </w:p>
    <w:p>
      <w:pPr>
        <w:pStyle w:val="ListBullet"/>
        <w:spacing w:after="40"/>
      </w:pPr>
      <w:r>
        <w:t>Customer records can be added, viewed, updated, and deleted.</w:t>
      </w:r>
    </w:p>
    <w:p>
      <w:pPr>
        <w:pStyle w:val="Heading2"/>
      </w:pPr>
      <w:r>
        <w:t>11.5 Ticket Booking</w:t>
      </w:r>
    </w:p>
    <w:p>
      <w:pPr>
        <w:pStyle w:val="ListBullet"/>
        <w:spacing w:after="40"/>
      </w:pPr>
      <w:r>
        <w:t>The user selects a customer, show, and seat.</w:t>
      </w:r>
    </w:p>
    <w:p>
      <w:pPr>
        <w:pStyle w:val="ListBullet"/>
        <w:spacing w:after="40"/>
      </w:pPr>
      <w:r>
        <w:t>The system checks the required records and seat availability.</w:t>
      </w:r>
    </w:p>
    <w:p>
      <w:pPr>
        <w:pStyle w:val="ListBullet"/>
        <w:spacing w:after="40"/>
      </w:pPr>
      <w:r>
        <w:t>A booking record is created in the bookings table.</w:t>
      </w:r>
    </w:p>
    <w:p>
      <w:pPr>
        <w:pStyle w:val="ListBullet"/>
        <w:spacing w:after="40"/>
      </w:pPr>
      <w:r>
        <w:t>The booking is associated with a specific show and seat.</w:t>
      </w:r>
    </w:p>
    <w:p>
      <w:pPr>
        <w:pStyle w:val="Heading2"/>
      </w:pPr>
      <w:r>
        <w:t>11.6 Ticket Cancellation</w:t>
      </w:r>
    </w:p>
    <w:p>
      <w:pPr>
        <w:pStyle w:val="ListBullet"/>
        <w:spacing w:after="40"/>
      </w:pPr>
      <w:r>
        <w:t>The user enters the booking ID.</w:t>
      </w:r>
    </w:p>
    <w:p>
      <w:pPr>
        <w:pStyle w:val="ListBullet"/>
        <w:spacing w:after="40"/>
      </w:pPr>
      <w:r>
        <w:t>The booking record is located and removed.</w:t>
      </w:r>
    </w:p>
    <w:p>
      <w:pPr>
        <w:pStyle w:val="ListBullet"/>
        <w:spacing w:after="40"/>
      </w:pPr>
      <w:r>
        <w:t>The corresponding seat can be made available again.</w:t>
      </w:r>
    </w:p>
    <w:p>
      <w:pPr>
        <w:pStyle w:val="Heading1"/>
      </w:pPr>
      <w:r>
        <w:t>12. Key SQL Constraints</w:t>
      </w:r>
    </w:p>
    <w:p>
      <w:pPr>
        <w:spacing w:after="100" w:line="259" w:lineRule="auto"/>
      </w:pPr>
      <w:r>
        <w:t>The database includes constraints that help maintain basic data consistency:</w:t>
      </w:r>
    </w:p>
    <w:p>
      <w:pPr>
        <w:pStyle w:val="ListBullet"/>
        <w:spacing w:after="40"/>
      </w:pPr>
      <w:r>
        <w:t>Primary keys uniquely identify records.</w:t>
      </w:r>
    </w:p>
    <w:p>
      <w:pPr>
        <w:pStyle w:val="ListBullet"/>
        <w:spacing w:after="40"/>
      </w:pPr>
      <w:r>
        <w:t>Customer email is UNIQUE.</w:t>
      </w:r>
    </w:p>
    <w:p>
      <w:pPr>
        <w:pStyle w:val="ListBullet"/>
        <w:spacing w:after="40"/>
      </w:pPr>
      <w:r>
        <w:t>Theatre seat numbers are unique within a theatre.</w:t>
      </w:r>
    </w:p>
    <w:p>
      <w:pPr>
        <w:pStyle w:val="ListBullet"/>
        <w:spacing w:after="40"/>
      </w:pPr>
      <w:r>
        <w:t>A show-seat combination is UNIQUE in the bookings table, preventing the same seat from being booked twice for the same show.</w:t>
      </w:r>
    </w:p>
    <w:p>
      <w:pPr>
        <w:spacing w:after="100" w:line="259" w:lineRule="auto"/>
      </w:pPr>
      <w:r>
        <w:t>These constraints provide a simple database-level layer of protection in addition to checks performed by the Java application.</w:t>
      </w:r>
    </w:p>
    <w:p>
      <w:pPr>
        <w:pStyle w:val="Heading1"/>
      </w:pPr>
      <w:r>
        <w:t>13. Implementation Details</w:t>
      </w:r>
    </w:p>
    <w:p>
      <w:pPr>
        <w:spacing w:after="100" w:line="259" w:lineRule="auto"/>
      </w:pPr>
      <w:r>
        <w:t>Database connectivity is established through DriverManager using the SQLite JDBC driver. SQL INSERT, SELECT, UPDATE, and DELETE statements are executed using Statement or PreparedStatement depending on the operation. ResultSet is used to read query results and create corresponding model objects.</w:t>
      </w:r>
    </w:p>
    <w:p>
      <w:pPr>
        <w:spacing w:after="100" w:line="259" w:lineRule="auto"/>
      </w:pPr>
      <w:r>
        <w:t>The project uses try-with-resources in database operations. This allows connections and statements to be closed automatically after an operation finishes, reducing the possibility of resource leaks.</w:t>
      </w:r>
    </w:p>
    <w:p>
      <w:pPr>
        <w:spacing w:after="100" w:line="259" w:lineRule="auto"/>
      </w:pPr>
      <w:r>
        <w:t>The ConsoleUI keeps the interaction logic separate from the SQL code. Although there is no service or DAO layer, the responsibilities are still separated at a basic level: UI handles interaction, model classes hold data, and Database handles persistence.</w:t>
      </w:r>
    </w:p>
    <w:p>
      <w:pPr>
        <w:pStyle w:val="Heading1"/>
      </w:pPr>
      <w:r>
        <w:t>14. Testing</w:t>
      </w:r>
    </w:p>
    <w:p>
      <w:pPr>
        <w:spacing w:after="100" w:line="259" w:lineRule="auto"/>
      </w:pPr>
      <w:r>
        <w:t>Testing was planned around the major functions of the system. The following test cases represent the expected behaviour of the application.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7E7E7"/>
          </w:tcPr>
          <w:p>
            <w:r>
              <w:rPr>
                <w:b/>
              </w:rPr>
              <w:t>Test Case</w:t>
            </w:r>
          </w:p>
        </w:tc>
        <w:tc>
          <w:tcPr>
            <w:tcW w:type="dxa" w:w="3312"/>
            <w:shd w:fill="E7E7E7"/>
          </w:tcPr>
          <w:p>
            <w:r>
              <w:rPr>
                <w:b/>
              </w:rPr>
              <w:t>Input / Action</w:t>
            </w:r>
          </w:p>
        </w:tc>
        <w:tc>
          <w:tcPr>
            <w:tcW w:type="dxa" w:w="3312"/>
            <w:shd w:fill="E7E7E7"/>
          </w:tcPr>
          <w:p>
            <w:r>
              <w:rPr>
                <w:b/>
              </w:rPr>
              <w:t>Expected Result</w:t>
            </w:r>
          </w:p>
        </w:tc>
      </w:tr>
      <w:tr>
        <w:tc>
          <w:tcPr>
            <w:tcW w:type="dxa" w:w="3312"/>
            <w:vAlign w:val="top"/>
          </w:tcPr>
          <w:p>
            <w:r>
              <w:t>Database startup</w:t>
            </w:r>
          </w:p>
        </w:tc>
        <w:tc>
          <w:tcPr>
            <w:tcW w:type="dxa" w:w="3312"/>
            <w:vAlign w:val="top"/>
          </w:tcPr>
          <w:p>
            <w:r>
              <w:t>Run Main</w:t>
            </w:r>
          </w:p>
        </w:tc>
        <w:tc>
          <w:tcPr>
            <w:tcW w:type="dxa" w:w="3312"/>
            <w:vAlign w:val="top"/>
          </w:tcPr>
          <w:p>
            <w:r>
              <w:t>Tables are created and database initialization message is shown</w:t>
            </w:r>
          </w:p>
        </w:tc>
      </w:tr>
      <w:tr>
        <w:tc>
          <w:tcPr>
            <w:tcW w:type="dxa" w:w="3312"/>
            <w:vAlign w:val="top"/>
          </w:tcPr>
          <w:p>
            <w:r>
              <w:t>Add movie</w:t>
            </w:r>
          </w:p>
        </w:tc>
        <w:tc>
          <w:tcPr>
            <w:tcW w:type="dxa" w:w="3312"/>
            <w:vAlign w:val="top"/>
          </w:tcPr>
          <w:p>
            <w:r>
              <w:t>Enter valid movie details</w:t>
            </w:r>
          </w:p>
        </w:tc>
        <w:tc>
          <w:tcPr>
            <w:tcW w:type="dxa" w:w="3312"/>
            <w:vAlign w:val="top"/>
          </w:tcPr>
          <w:p>
            <w:r>
              <w:t>Movie is inserted and can be viewed</w:t>
            </w:r>
          </w:p>
        </w:tc>
      </w:tr>
      <w:tr>
        <w:tc>
          <w:tcPr>
            <w:tcW w:type="dxa" w:w="3312"/>
            <w:vAlign w:val="top"/>
          </w:tcPr>
          <w:p>
            <w:r>
              <w:t>Find movie</w:t>
            </w:r>
          </w:p>
        </w:tc>
        <w:tc>
          <w:tcPr>
            <w:tcW w:type="dxa" w:w="3312"/>
            <w:vAlign w:val="top"/>
          </w:tcPr>
          <w:p>
            <w:r>
              <w:t>Enter existing movie ID</w:t>
            </w:r>
          </w:p>
        </w:tc>
        <w:tc>
          <w:tcPr>
            <w:tcW w:type="dxa" w:w="3312"/>
            <w:vAlign w:val="top"/>
          </w:tcPr>
          <w:p>
            <w:r>
              <w:t>Matching movie details are displayed</w:t>
            </w:r>
          </w:p>
        </w:tc>
      </w:tr>
      <w:tr>
        <w:tc>
          <w:tcPr>
            <w:tcW w:type="dxa" w:w="3312"/>
            <w:vAlign w:val="top"/>
          </w:tcPr>
          <w:p>
            <w:r>
              <w:t>Update movie</w:t>
            </w:r>
          </w:p>
        </w:tc>
        <w:tc>
          <w:tcPr>
            <w:tcW w:type="dxa" w:w="3312"/>
            <w:vAlign w:val="top"/>
          </w:tcPr>
          <w:p>
            <w:r>
              <w:t>Enter valid ID and new details</w:t>
            </w:r>
          </w:p>
        </w:tc>
        <w:tc>
          <w:tcPr>
            <w:tcW w:type="dxa" w:w="3312"/>
            <w:vAlign w:val="top"/>
          </w:tcPr>
          <w:p>
            <w:r>
              <w:t>Movie record is updated</w:t>
            </w:r>
          </w:p>
        </w:tc>
      </w:tr>
      <w:tr>
        <w:tc>
          <w:tcPr>
            <w:tcW w:type="dxa" w:w="3312"/>
            <w:vAlign w:val="top"/>
          </w:tcPr>
          <w:p>
            <w:r>
              <w:t>Delete movie</w:t>
            </w:r>
          </w:p>
        </w:tc>
        <w:tc>
          <w:tcPr>
            <w:tcW w:type="dxa" w:w="3312"/>
            <w:vAlign w:val="top"/>
          </w:tcPr>
          <w:p>
            <w:r>
              <w:t>Enter existing movie ID</w:t>
            </w:r>
          </w:p>
        </w:tc>
        <w:tc>
          <w:tcPr>
            <w:tcW w:type="dxa" w:w="3312"/>
            <w:vAlign w:val="top"/>
          </w:tcPr>
          <w:p>
            <w:r>
              <w:t>Movie is removed</w:t>
            </w:r>
          </w:p>
        </w:tc>
      </w:tr>
      <w:tr>
        <w:tc>
          <w:tcPr>
            <w:tcW w:type="dxa" w:w="3312"/>
            <w:vAlign w:val="top"/>
          </w:tcPr>
          <w:p>
            <w:r>
              <w:t>Add customer</w:t>
            </w:r>
          </w:p>
        </w:tc>
        <w:tc>
          <w:tcPr>
            <w:tcW w:type="dxa" w:w="3312"/>
            <w:vAlign w:val="top"/>
          </w:tcPr>
          <w:p>
            <w:r>
              <w:t>Enter valid customer details</w:t>
            </w:r>
          </w:p>
        </w:tc>
        <w:tc>
          <w:tcPr>
            <w:tcW w:type="dxa" w:w="3312"/>
            <w:vAlign w:val="top"/>
          </w:tcPr>
          <w:p>
            <w:r>
              <w:t>Customer record is created</w:t>
            </w:r>
          </w:p>
        </w:tc>
      </w:tr>
      <w:tr>
        <w:tc>
          <w:tcPr>
            <w:tcW w:type="dxa" w:w="3312"/>
            <w:vAlign w:val="top"/>
          </w:tcPr>
          <w:p>
            <w:r>
              <w:t>View seats</w:t>
            </w:r>
          </w:p>
        </w:tc>
        <w:tc>
          <w:tcPr>
            <w:tcW w:type="dxa" w:w="3312"/>
            <w:vAlign w:val="top"/>
          </w:tcPr>
          <w:p>
            <w:r>
              <w:t>Select theatre</w:t>
            </w:r>
          </w:p>
        </w:tc>
        <w:tc>
          <w:tcPr>
            <w:tcW w:type="dxa" w:w="3312"/>
            <w:vAlign w:val="top"/>
          </w:tcPr>
          <w:p>
            <w:r>
              <w:t>Seats and availability are displayed</w:t>
            </w:r>
          </w:p>
        </w:tc>
      </w:tr>
      <w:tr>
        <w:tc>
          <w:tcPr>
            <w:tcW w:type="dxa" w:w="3312"/>
            <w:vAlign w:val="top"/>
          </w:tcPr>
          <w:p>
            <w:r>
              <w:t>Book ticket</w:t>
            </w:r>
          </w:p>
        </w:tc>
        <w:tc>
          <w:tcPr>
            <w:tcW w:type="dxa" w:w="3312"/>
            <w:vAlign w:val="top"/>
          </w:tcPr>
          <w:p>
            <w:r>
              <w:t>Select valid customer, show, and available seat</w:t>
            </w:r>
          </w:p>
        </w:tc>
        <w:tc>
          <w:tcPr>
            <w:tcW w:type="dxa" w:w="3312"/>
            <w:vAlign w:val="top"/>
          </w:tcPr>
          <w:p>
            <w:r>
              <w:t>Booking is created</w:t>
            </w:r>
          </w:p>
        </w:tc>
      </w:tr>
      <w:tr>
        <w:tc>
          <w:tcPr>
            <w:tcW w:type="dxa" w:w="3312"/>
            <w:vAlign w:val="top"/>
          </w:tcPr>
          <w:p>
            <w:r>
              <w:t>Duplicate booking</w:t>
            </w:r>
          </w:p>
        </w:tc>
        <w:tc>
          <w:tcPr>
            <w:tcW w:type="dxa" w:w="3312"/>
            <w:vAlign w:val="top"/>
          </w:tcPr>
          <w:p>
            <w:r>
              <w:t>Use an already booked seat for same show</w:t>
            </w:r>
          </w:p>
        </w:tc>
        <w:tc>
          <w:tcPr>
            <w:tcW w:type="dxa" w:w="3312"/>
            <w:vAlign w:val="top"/>
          </w:tcPr>
          <w:p>
            <w:r>
              <w:t>Database constraint prevents duplicate booking</w:t>
            </w:r>
          </w:p>
        </w:tc>
      </w:tr>
      <w:tr>
        <w:tc>
          <w:tcPr>
            <w:tcW w:type="dxa" w:w="3312"/>
            <w:vAlign w:val="top"/>
          </w:tcPr>
          <w:p>
            <w:r>
              <w:t>Cancel booking</w:t>
            </w:r>
          </w:p>
        </w:tc>
        <w:tc>
          <w:tcPr>
            <w:tcW w:type="dxa" w:w="3312"/>
            <w:vAlign w:val="top"/>
          </w:tcPr>
          <w:p>
            <w:r>
              <w:t>Enter existing booking ID</w:t>
            </w:r>
          </w:p>
        </w:tc>
        <w:tc>
          <w:tcPr>
            <w:tcW w:type="dxa" w:w="3312"/>
            <w:vAlign w:val="top"/>
          </w:tcPr>
          <w:p>
            <w:r>
              <w:t>Booking is cancelled and seat becomes available</w:t>
            </w:r>
          </w:p>
        </w:tc>
      </w:tr>
    </w:tbl>
    <w:p>
      <w:pPr>
        <w:spacing w:after="20"/>
      </w:pPr>
    </w:p>
    <w:p>
      <w:pPr>
        <w:pStyle w:val="Heading1"/>
      </w:pPr>
      <w:r>
        <w:t>15. Advantages</w:t>
      </w:r>
    </w:p>
    <w:p>
      <w:pPr>
        <w:pStyle w:val="ListBullet"/>
        <w:spacing w:after="40"/>
      </w:pPr>
      <w:r>
        <w:t>Simple architecture that is easy to understand.</w:t>
      </w:r>
    </w:p>
    <w:p>
      <w:pPr>
        <w:pStyle w:val="ListBullet"/>
        <w:spacing w:after="40"/>
      </w:pPr>
      <w:r>
        <w:t>Local SQLite database requires no database server.</w:t>
      </w:r>
    </w:p>
    <w:p>
      <w:pPr>
        <w:pStyle w:val="ListBullet"/>
        <w:spacing w:after="40"/>
      </w:pPr>
      <w:r>
        <w:t>Uses JDBC and SQL in a practical application.</w:t>
      </w:r>
    </w:p>
    <w:p>
      <w:pPr>
        <w:pStyle w:val="ListBullet"/>
        <w:spacing w:after="40"/>
      </w:pPr>
      <w:r>
        <w:t>Separate model classes improve readability.</w:t>
      </w:r>
    </w:p>
    <w:p>
      <w:pPr>
        <w:pStyle w:val="ListBullet"/>
        <w:spacing w:after="40"/>
      </w:pPr>
      <w:r>
        <w:t>Database constraints provide basic data consistency.</w:t>
      </w:r>
    </w:p>
    <w:p>
      <w:pPr>
        <w:pStyle w:val="ListBullet"/>
        <w:spacing w:after="40"/>
      </w:pPr>
      <w:r>
        <w:t>Console menus make the project easy to test in a development environment.</w:t>
      </w:r>
    </w:p>
    <w:p>
      <w:pPr>
        <w:pStyle w:val="Heading1"/>
      </w:pPr>
      <w:r>
        <w:t>16. Limitations</w:t>
      </w:r>
    </w:p>
    <w:p>
      <w:pPr>
        <w:pStyle w:val="ListBullet"/>
        <w:spacing w:after="40"/>
      </w:pPr>
      <w:r>
        <w:t>The application is console-based rather than graphical or web-based.</w:t>
      </w:r>
    </w:p>
    <w:p>
      <w:pPr>
        <w:pStyle w:val="ListBullet"/>
        <w:spacing w:after="40"/>
      </w:pPr>
      <w:r>
        <w:t>There is no login or role-based access control.</w:t>
      </w:r>
    </w:p>
    <w:p>
      <w:pPr>
        <w:pStyle w:val="ListBullet"/>
        <w:spacing w:after="40"/>
      </w:pPr>
      <w:r>
        <w:t>There is no online payment integration.</w:t>
      </w:r>
    </w:p>
    <w:p>
      <w:pPr>
        <w:pStyle w:val="ListBullet"/>
        <w:spacing w:after="40"/>
      </w:pPr>
      <w:r>
        <w:t>The database is local to the machine running the application.</w:t>
      </w:r>
    </w:p>
    <w:p>
      <w:pPr>
        <w:pStyle w:val="ListBullet"/>
        <w:spacing w:after="40"/>
      </w:pPr>
      <w:r>
        <w:t>Input validation is basic and can be expanded.</w:t>
      </w:r>
    </w:p>
    <w:p>
      <w:pPr>
        <w:pStyle w:val="ListBullet"/>
        <w:spacing w:after="40"/>
      </w:pPr>
      <w:r>
        <w:t>The current design is intended for a small academic project rather than a large production deployment.</w:t>
      </w:r>
    </w:p>
    <w:p>
      <w:pPr>
        <w:pStyle w:val="Heading1"/>
      </w:pPr>
      <w:r>
        <w:t>17. Future Scope</w:t>
      </w:r>
    </w:p>
    <w:p>
      <w:pPr>
        <w:pStyle w:val="ListBullet"/>
        <w:spacing w:after="40"/>
      </w:pPr>
      <w:r>
        <w:t>Develop a JavaFX or web-based graphical interface.</w:t>
      </w:r>
    </w:p>
    <w:p>
      <w:pPr>
        <w:pStyle w:val="ListBullet"/>
        <w:spacing w:after="40"/>
      </w:pPr>
      <w:r>
        <w:t>Add administrator and customer login functionality.</w:t>
      </w:r>
    </w:p>
    <w:p>
      <w:pPr>
        <w:pStyle w:val="ListBullet"/>
        <w:spacing w:after="40"/>
      </w:pPr>
      <w:r>
        <w:t>Add online payment integration.</w:t>
      </w:r>
    </w:p>
    <w:p>
      <w:pPr>
        <w:pStyle w:val="ListBullet"/>
        <w:spacing w:after="40"/>
      </w:pPr>
      <w:r>
        <w:t>Add automatic seat-layout visualization.</w:t>
      </w:r>
    </w:p>
    <w:p>
      <w:pPr>
        <w:pStyle w:val="ListBullet"/>
        <w:spacing w:after="40"/>
      </w:pPr>
      <w:r>
        <w:t>Add booking history and reporting features.</w:t>
      </w:r>
    </w:p>
    <w:p>
      <w:pPr>
        <w:pStyle w:val="ListBullet"/>
        <w:spacing w:after="40"/>
      </w:pPr>
      <w:r>
        <w:t>Add search and filtering by movie, theatre, date, and genre.</w:t>
      </w:r>
    </w:p>
    <w:p>
      <w:pPr>
        <w:pStyle w:val="ListBullet"/>
        <w:spacing w:after="40"/>
      </w:pPr>
      <w:r>
        <w:t>Move to a server-based database such as MySQL or PostgreSQL for multi-user deployment.</w:t>
      </w:r>
    </w:p>
    <w:p>
      <w:pPr>
        <w:pStyle w:val="ListBullet"/>
        <w:spacing w:after="40"/>
      </w:pPr>
      <w:r>
        <w:t>Expose the booking functionality through a REST API.</w:t>
      </w:r>
    </w:p>
    <w:p>
      <w:pPr>
        <w:pStyle w:val="Heading1"/>
      </w:pPr>
      <w:r>
        <w:t>18. Conclusion</w:t>
      </w:r>
    </w:p>
    <w:p>
      <w:pPr>
        <w:spacing w:after="100" w:line="259" w:lineRule="auto"/>
      </w:pPr>
      <w:r>
        <w:t>The Movie Ticket Booking System demonstrates how Java, JDBC, SQL, and SQLite can be combined to build a functional database-driven application. The project provides the essential operations for managing movies, theatres, shows, customers, seats, and bookings while keeping the implementation straightforward.</w:t>
      </w:r>
    </w:p>
    <w:p>
      <w:pPr>
        <w:spacing w:after="100" w:line="259" w:lineRule="auto"/>
      </w:pPr>
      <w:r>
        <w:t>The simplified architecture is appropriate for an academic project because the program is divided into understandable components without introducing unnecessary layers. The project also provides a foundation that can be extended later with a graphical interface, authentication, payments, APIs, and a larger database system.</w:t>
      </w:r>
    </w:p>
    <w:p>
      <w:pPr>
        <w:pStyle w:val="Heading1"/>
      </w:pPr>
      <w:r>
        <w:t>19. References</w:t>
      </w:r>
    </w:p>
    <w:p>
      <w:pPr>
        <w:pStyle w:val="ListBullet"/>
        <w:spacing w:after="40"/>
      </w:pPr>
      <w:r>
        <w:t>Oracle Java Documentation – Java language and JDBC concepts.</w:t>
      </w:r>
    </w:p>
    <w:p>
      <w:pPr>
        <w:pStyle w:val="ListBullet"/>
        <w:spacing w:after="40"/>
      </w:pPr>
      <w:r>
        <w:t>SQLite Documentation – SQL syntax and SQLite database concepts.</w:t>
      </w:r>
    </w:p>
    <w:p>
      <w:pPr>
        <w:pStyle w:val="ListBullet"/>
        <w:spacing w:after="40"/>
      </w:pPr>
      <w:r>
        <w:t>Xerial SQLite JDBC Driver documentation – SQLite connectivity from Java.</w:t>
      </w:r>
    </w:p>
    <w:p>
      <w:pPr>
        <w:pStyle w:val="ListBullet"/>
        <w:spacing w:after="40"/>
      </w:pPr>
      <w:r>
        <w:t>Project source code and database schema developed for this application.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Movie Ticket Booking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